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MÜLLER</w:t>
      </w:r>
    </w:p>
    <w:p>
      <w:r>
        <w:t>Software Engineer | Berlin, Germany</w:t>
      </w:r>
    </w:p>
    <w:p>
      <w:r>
        <w:t>alex.mueller@email.com | +49 170 1234567 | linkedin.com/in/alexmueller</w:t>
      </w:r>
    </w:p>
    <w:p/>
    <w:p>
      <w:r>
        <w:t>SUMMARY</w:t>
      </w:r>
    </w:p>
    <w:p>
      <w:r>
        <w:t>Software engineer with 6 years of experience building web applications and backend services. Strong in Python, TypeScript, React, and cloud-native delivery. Experienced in Agile teams across SaaS and e-commerce.</w:t>
      </w:r>
    </w:p>
    <w:p/>
    <w:p>
      <w:r>
        <w:t>EXPERIENCE</w:t>
      </w:r>
    </w:p>
    <w:p/>
    <w:p>
      <w:r>
        <w:t>Senior Software Engineer — TechFlow GmbH, Berlin</w:t>
      </w:r>
    </w:p>
    <w:p>
      <w:r>
        <w:t>Jan 2021 – Present</w:t>
      </w:r>
    </w:p>
    <w:p>
      <w:r>
        <w:t>- Built REST APIs with FastAPI serving 2M+ monthly requests</w:t>
      </w:r>
    </w:p>
    <w:p>
      <w:r>
        <w:t>- Developed React dashboards used by 500+ B2B customers</w:t>
      </w:r>
    </w:p>
    <w:p>
      <w:r>
        <w:t>- Migrated monolith services to Docker-based microservices on AWS ECS</w:t>
      </w:r>
    </w:p>
    <w:p>
      <w:r>
        <w:t>- Led sprint planning and code reviews in a 6-person cross-functional team</w:t>
      </w:r>
    </w:p>
    <w:p>
      <w:r>
        <w:t>- Implemented CI/CD pipelines with GitHub Actions, reducing deploy time by 40%</w:t>
      </w:r>
    </w:p>
    <w:p/>
    <w:p>
      <w:r>
        <w:t>Software Engineer — DataNest AG, Munich</w:t>
      </w:r>
    </w:p>
    <w:p>
      <w:r>
        <w:t>Jun 2018 – Dec 2020</w:t>
      </w:r>
    </w:p>
    <w:p>
      <w:r>
        <w:t>- Developed Python data pipelines and PostgreSQL-backed services</w:t>
      </w:r>
    </w:p>
    <w:p>
      <w:r>
        <w:t>- Created internal tools with React and Node.js</w:t>
      </w:r>
    </w:p>
    <w:p>
      <w:r>
        <w:t>- Collaborated with product and design in two-week Scrum cycles</w:t>
      </w:r>
    </w:p>
    <w:p/>
    <w:p>
      <w:r>
        <w:t>EDUCATION</w:t>
      </w:r>
    </w:p>
    <w:p>
      <w:r>
        <w:t>M.Sc. Computer Science — Technical University of Munich, 2018</w:t>
      </w:r>
    </w:p>
    <w:p/>
    <w:p>
      <w:r>
        <w:t>SKILLS</w:t>
      </w:r>
    </w:p>
    <w:p>
      <w:r>
        <w:t>Python, TypeScript, JavaScript, React, FastAPI, Node.js, PostgreSQL, Docker, AWS, Git, Agile/Scrum, REST APIs, CI/CD</w:t>
      </w:r>
    </w:p>
    <w:p/>
    <w:p>
      <w:r>
        <w:t>LANGUAGES</w:t>
      </w:r>
    </w:p>
    <w:p>
      <w:r>
        <w:t>English (fluent), German (B2)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